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8896" w14:textId="77777777" w:rsidR="005D5E5B" w:rsidRDefault="00A377B5">
      <w:pPr>
        <w:pStyle w:val="Tytu"/>
        <w:jc w:val="center"/>
      </w:pPr>
      <w:r>
        <w:t>Instrukcja korzystania z modelu premiowania (Milestones)</w:t>
      </w:r>
    </w:p>
    <w:p w14:paraId="2ACC9C90" w14:textId="77777777" w:rsidR="005D5E5B" w:rsidRDefault="00A377B5">
      <w:pPr>
        <w:pStyle w:val="Nagwek1"/>
      </w:pPr>
      <w:r>
        <w:t>1. Cel pliku</w:t>
      </w:r>
    </w:p>
    <w:p w14:paraId="069F1164" w14:textId="77777777" w:rsidR="005D5E5B" w:rsidRDefault="00A377B5">
      <w:r>
        <w:t>Plik służy do wyliczania premii pracowników za realizację projektów B+R na podstawie osiągnięć na poziomie milestone (etapów projektu).</w:t>
      </w:r>
      <w:r>
        <w:br/>
        <w:t>Premia jest przyznawana proporcjonalnie do wkładu pracownika oraz jakości realizacji etapu (KPI).</w:t>
      </w:r>
    </w:p>
    <w:p w14:paraId="1F6ACAF9" w14:textId="77777777" w:rsidR="005D5E5B" w:rsidRDefault="00A377B5">
      <w:pPr>
        <w:pStyle w:val="Nagwek1"/>
      </w:pPr>
      <w:r>
        <w:t>2. Opis zakładek</w:t>
      </w:r>
    </w:p>
    <w:p w14:paraId="5EF97B49" w14:textId="77777777" w:rsidR="005D5E5B" w:rsidRDefault="00A377B5">
      <w:pPr>
        <w:pStyle w:val="Nagwek2"/>
      </w:pPr>
      <w:r>
        <w:t>Projekty</w:t>
      </w:r>
    </w:p>
    <w:p w14:paraId="23FB8EA4" w14:textId="77777777" w:rsidR="005D5E5B" w:rsidRDefault="00A377B5">
      <w:r>
        <w:t>Zawiera podstawowe informacje o projektach (ID, nazwa, daty, status).</w:t>
      </w:r>
      <w:r>
        <w:br/>
        <w:t>❗ Nie wprowadza się tutaj KPI – zostały celowo usunięte, aby uniknąć pomyłek.</w:t>
      </w:r>
    </w:p>
    <w:p w14:paraId="049BEB5E" w14:textId="77777777" w:rsidR="005D5E5B" w:rsidRDefault="00A377B5">
      <w:pPr>
        <w:pStyle w:val="Nagwek2"/>
      </w:pPr>
      <w:r>
        <w:t>Milestones</w:t>
      </w:r>
    </w:p>
    <w:p w14:paraId="6CA13B0E" w14:textId="77777777" w:rsidR="005D5E5B" w:rsidRDefault="00A377B5">
      <w:r>
        <w:t>Najważniejszy arkusz – tu definiuje się etapy projektu oraz KPI.</w:t>
      </w:r>
      <w:r>
        <w:br/>
        <w:t>Wprowadzane dane:</w:t>
      </w:r>
      <w:r>
        <w:br/>
        <w:t>- Milestone_ID – identyfikator etapu</w:t>
      </w:r>
      <w:r>
        <w:br/>
        <w:t>- Project_ID – powiązanie z projektem</w:t>
      </w:r>
      <w:r>
        <w:br/>
        <w:t>- Pula premii milestone – budżet premii dla etapu</w:t>
      </w:r>
      <w:r>
        <w:br/>
        <w:t>- Termin_0-100 – ocena terminowości</w:t>
      </w:r>
      <w:r>
        <w:br/>
        <w:t>- Budżet_0-100 – ocena realizacji budżetu</w:t>
      </w:r>
      <w:r>
        <w:br/>
        <w:t>- Jakość_0-100 – ocena jakości</w:t>
      </w:r>
      <w:r>
        <w:br/>
        <w:t>- Ryzyko_0-100 – poziom ryzyka (im wyższe, tym gorzej)</w:t>
      </w:r>
      <w:r>
        <w:br/>
      </w:r>
      <w:r>
        <w:br/>
        <w:t>System automatycznie wylicza 'Mnożnik_milestone'.</w:t>
      </w:r>
    </w:p>
    <w:p w14:paraId="006373FD" w14:textId="77777777" w:rsidR="005D5E5B" w:rsidRDefault="00A377B5">
      <w:pPr>
        <w:pStyle w:val="Nagwek2"/>
      </w:pPr>
      <w:r>
        <w:t>Pracownicy</w:t>
      </w:r>
    </w:p>
    <w:p w14:paraId="0265539B" w14:textId="77777777" w:rsidR="005D5E5B" w:rsidRDefault="00A377B5">
      <w:r>
        <w:t>Lista pracowników wraz z przypisaną rolą.</w:t>
      </w:r>
      <w:r>
        <w:br/>
        <w:t>Na podstawie roli wyliczana jest waga roli (automatycznie).</w:t>
      </w:r>
    </w:p>
    <w:p w14:paraId="0445189C" w14:textId="77777777" w:rsidR="005D5E5B" w:rsidRDefault="00A377B5">
      <w:pPr>
        <w:pStyle w:val="Nagwek2"/>
      </w:pPr>
      <w:r>
        <w:t>Zaangażowanie</w:t>
      </w:r>
    </w:p>
    <w:p w14:paraId="69CDDC78" w14:textId="77777777" w:rsidR="005D5E5B" w:rsidRDefault="00A377B5">
      <w:r>
        <w:t>Określa udział pracownika w milestone.</w:t>
      </w:r>
      <w:r>
        <w:br/>
        <w:t>Wprowadzane dane:</w:t>
      </w:r>
      <w:r>
        <w:br/>
        <w:t>- udział (procent pracy)</w:t>
      </w:r>
      <w:r>
        <w:br/>
        <w:t>- ocena wkładu (1–5) – przeliczana na faktor</w:t>
      </w:r>
    </w:p>
    <w:p w14:paraId="198FD04F" w14:textId="77777777" w:rsidR="005D5E5B" w:rsidRDefault="00A377B5">
      <w:pPr>
        <w:pStyle w:val="Nagwek2"/>
      </w:pPr>
      <w:r>
        <w:lastRenderedPageBreak/>
        <w:t>Wyniki</w:t>
      </w:r>
    </w:p>
    <w:p w14:paraId="3D37274A" w14:textId="77777777" w:rsidR="005D5E5B" w:rsidRDefault="00A377B5">
      <w:r>
        <w:t>Automatyczne wyliczenie premii dla każdego pracownika w milestone.</w:t>
      </w:r>
    </w:p>
    <w:p w14:paraId="07EB0B64" w14:textId="77777777" w:rsidR="005D5E5B" w:rsidRDefault="00A377B5">
      <w:pPr>
        <w:pStyle w:val="Nagwek2"/>
      </w:pPr>
      <w:r>
        <w:t>Podsumowanie_milestone</w:t>
      </w:r>
    </w:p>
    <w:p w14:paraId="5F20B612" w14:textId="77777777" w:rsidR="005D5E5B" w:rsidRDefault="00A377B5">
      <w:r>
        <w:t>Kontrola budżetu – sprawdza czy wypłaty nie przekraczają puli milestone.</w:t>
      </w:r>
    </w:p>
    <w:p w14:paraId="04F5B9F8" w14:textId="77777777" w:rsidR="005D5E5B" w:rsidRDefault="00A377B5">
      <w:pPr>
        <w:pStyle w:val="Nagwek2"/>
      </w:pPr>
      <w:r>
        <w:t>Kontrola</w:t>
      </w:r>
    </w:p>
    <w:p w14:paraId="61EC0202" w14:textId="77777777" w:rsidR="005D5E5B" w:rsidRDefault="00A377B5">
      <w:r>
        <w:t>Sprawdza czy łączne zaangażowanie pracownika nie przekracza 100%.</w:t>
      </w:r>
    </w:p>
    <w:p w14:paraId="3615F94B" w14:textId="77777777" w:rsidR="005D5E5B" w:rsidRDefault="00A377B5">
      <w:pPr>
        <w:pStyle w:val="Nagwek2"/>
      </w:pPr>
      <w:r>
        <w:t>Ustawienia</w:t>
      </w:r>
    </w:p>
    <w:p w14:paraId="040981AD" w14:textId="77777777" w:rsidR="005D5E5B" w:rsidRDefault="00A377B5">
      <w:r>
        <w:t>Definicje wag KPI oraz wag ról – NIE należy zmieniać bez uzgodnienia.</w:t>
      </w:r>
    </w:p>
    <w:p w14:paraId="7BC06BA3" w14:textId="77777777" w:rsidR="005D5E5B" w:rsidRDefault="00A377B5">
      <w:pPr>
        <w:pStyle w:val="Nagwek1"/>
      </w:pPr>
      <w:r>
        <w:t>3. Jak wypełniać KPI</w:t>
      </w:r>
    </w:p>
    <w:p w14:paraId="24552492" w14:textId="77777777" w:rsidR="00823039" w:rsidRDefault="00A377B5">
      <w:r>
        <w:t>KPI wpisujemy wyłącznie w arkuszu Milestones dla każdego etapu.</w:t>
      </w:r>
      <w:r>
        <w:br/>
      </w:r>
      <w:r>
        <w:br/>
        <w:t>Znaczenie wartości 0–100:</w:t>
      </w:r>
      <w:r>
        <w:br/>
        <w:t>- 100 – idealna realizacja</w:t>
      </w:r>
      <w:r>
        <w:br/>
        <w:t>- 70–90 – dobre wykonanie</w:t>
      </w:r>
      <w:r>
        <w:br/>
        <w:t>- 50–70 – średnie</w:t>
      </w:r>
      <w:r>
        <w:br/>
        <w:t xml:space="preserve">- poniżej 50 – </w:t>
      </w:r>
      <w:proofErr w:type="spellStart"/>
      <w:r>
        <w:t>słaba</w:t>
      </w:r>
      <w:proofErr w:type="spellEnd"/>
      <w:r>
        <w:t xml:space="preserve"> </w:t>
      </w:r>
      <w:proofErr w:type="spellStart"/>
      <w:r>
        <w:t>realizacja</w:t>
      </w:r>
      <w:proofErr w:type="spellEnd"/>
    </w:p>
    <w:p w14:paraId="5A2EFDEE" w14:textId="77777777" w:rsidR="00823039" w:rsidRDefault="00823039"/>
    <w:p w14:paraId="0A06435C" w14:textId="2D52D7A5" w:rsidR="00823039" w:rsidRDefault="00823039">
      <w:proofErr w:type="spellStart"/>
      <w:r>
        <w:t>Interpretacja</w:t>
      </w:r>
      <w:proofErr w:type="spellEnd"/>
      <w:r>
        <w:t xml:space="preserve"> KPI:</w:t>
      </w:r>
      <w:r>
        <w:br/>
        <w:t xml:space="preserve">- Termin – jak </w:t>
      </w:r>
      <w:proofErr w:type="spellStart"/>
      <w:r>
        <w:t>dobrze</w:t>
      </w:r>
      <w:proofErr w:type="spellEnd"/>
      <w:r>
        <w:t xml:space="preserve"> </w:t>
      </w:r>
      <w:proofErr w:type="spellStart"/>
      <w:r>
        <w:t>trzymamy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br/>
        <w:t xml:space="preserve">- </w:t>
      </w:r>
      <w:proofErr w:type="spellStart"/>
      <w:r>
        <w:t>Budżet</w:t>
      </w:r>
      <w:proofErr w:type="spellEnd"/>
      <w:r>
        <w:t xml:space="preserve"> – </w:t>
      </w:r>
      <w:proofErr w:type="spellStart"/>
      <w:r>
        <w:t>czy</w:t>
      </w:r>
      <w:proofErr w:type="spellEnd"/>
      <w:r>
        <w:t xml:space="preserve"> </w:t>
      </w:r>
      <w:proofErr w:type="spellStart"/>
      <w:r>
        <w:t>mieścimy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kosztach</w:t>
      </w:r>
      <w:proofErr w:type="spellEnd"/>
      <w:r>
        <w:br/>
        <w:t xml:space="preserve">- </w:t>
      </w:r>
      <w:proofErr w:type="spellStart"/>
      <w:r>
        <w:t>Jakość</w:t>
      </w:r>
      <w:proofErr w:type="spellEnd"/>
      <w:r>
        <w:t xml:space="preserve"> – </w:t>
      </w:r>
      <w:proofErr w:type="spellStart"/>
      <w:r>
        <w:t>jakość</w:t>
      </w:r>
      <w:proofErr w:type="spellEnd"/>
      <w:r>
        <w:t xml:space="preserve"> </w:t>
      </w:r>
      <w:proofErr w:type="spellStart"/>
      <w:r>
        <w:t>rezultatów</w:t>
      </w:r>
      <w:proofErr w:type="spellEnd"/>
      <w:r>
        <w:br/>
        <w:t xml:space="preserve">- </w:t>
      </w:r>
      <w:proofErr w:type="spellStart"/>
      <w:r>
        <w:t>Ryzyko</w:t>
      </w:r>
      <w:proofErr w:type="spellEnd"/>
      <w:r>
        <w:t xml:space="preserve"> – </w:t>
      </w:r>
      <w:proofErr w:type="spellStart"/>
      <w:r>
        <w:t>poziom</w:t>
      </w:r>
      <w:proofErr w:type="spellEnd"/>
      <w:r>
        <w:t xml:space="preserve"> </w:t>
      </w:r>
      <w:proofErr w:type="spellStart"/>
      <w:r>
        <w:t>problemów</w:t>
      </w:r>
      <w:proofErr w:type="spellEnd"/>
      <w:r>
        <w:t xml:space="preserve"> (</w:t>
      </w:r>
      <w:proofErr w:type="spellStart"/>
      <w:r>
        <w:t>wyższe</w:t>
      </w:r>
      <w:proofErr w:type="spellEnd"/>
      <w:r>
        <w:t xml:space="preserve"> = </w:t>
      </w:r>
      <w:proofErr w:type="spellStart"/>
      <w:r>
        <w:t>gorzej</w:t>
      </w:r>
      <w:proofErr w:type="spellEnd"/>
      <w:r>
        <w:t>)</w:t>
      </w:r>
    </w:p>
    <w:p w14:paraId="32A868FE" w14:textId="77777777" w:rsidR="00823039" w:rsidRDefault="00823039"/>
    <w:p w14:paraId="405C03BB" w14:textId="77777777" w:rsidR="00823039" w:rsidRDefault="00823039" w:rsidP="00823039">
      <w:pPr>
        <w:pStyle w:val="Bezodstpw"/>
      </w:pPr>
      <w:r w:rsidRPr="00823039">
        <w:t>Termin (0–100):</w:t>
      </w:r>
    </w:p>
    <w:p w14:paraId="7CA5940F" w14:textId="59F252B6" w:rsidR="00823039" w:rsidRPr="00823039" w:rsidRDefault="00823039" w:rsidP="00823039">
      <w:pPr>
        <w:pStyle w:val="Bezodstpw"/>
      </w:pPr>
      <w:r w:rsidRPr="00823039">
        <w:t xml:space="preserve">100 = </w:t>
      </w:r>
      <w:proofErr w:type="spellStart"/>
      <w:r w:rsidRPr="00823039">
        <w:t>idealnie</w:t>
      </w:r>
      <w:proofErr w:type="spellEnd"/>
      <w:r w:rsidRPr="00823039">
        <w:t xml:space="preserve"> </w:t>
      </w:r>
      <w:proofErr w:type="spellStart"/>
      <w:r w:rsidRPr="00823039">
        <w:t>na</w:t>
      </w:r>
      <w:proofErr w:type="spellEnd"/>
      <w:r w:rsidRPr="00823039">
        <w:t xml:space="preserve"> </w:t>
      </w:r>
      <w:proofErr w:type="spellStart"/>
      <w:r w:rsidRPr="00823039">
        <w:t>czas</w:t>
      </w:r>
      <w:proofErr w:type="spellEnd"/>
    </w:p>
    <w:p w14:paraId="772DF377" w14:textId="77777777" w:rsidR="00823039" w:rsidRPr="00823039" w:rsidRDefault="00823039" w:rsidP="00823039">
      <w:pPr>
        <w:pStyle w:val="Bezodstpw"/>
      </w:pPr>
      <w:r w:rsidRPr="00823039">
        <w:t xml:space="preserve">70–90 = </w:t>
      </w:r>
      <w:proofErr w:type="spellStart"/>
      <w:r w:rsidRPr="00823039">
        <w:t>drobne</w:t>
      </w:r>
      <w:proofErr w:type="spellEnd"/>
      <w:r w:rsidRPr="00823039">
        <w:t xml:space="preserve"> </w:t>
      </w:r>
      <w:proofErr w:type="spellStart"/>
      <w:r w:rsidRPr="00823039">
        <w:t>opóźnienia</w:t>
      </w:r>
      <w:proofErr w:type="spellEnd"/>
    </w:p>
    <w:p w14:paraId="38E20B5A" w14:textId="77777777" w:rsidR="00823039" w:rsidRPr="00823039" w:rsidRDefault="00823039" w:rsidP="00823039">
      <w:pPr>
        <w:pStyle w:val="Bezodstpw"/>
      </w:pPr>
      <w:r w:rsidRPr="00823039">
        <w:t xml:space="preserve">&lt;50 = </w:t>
      </w:r>
      <w:proofErr w:type="spellStart"/>
      <w:r w:rsidRPr="00823039">
        <w:t>duże</w:t>
      </w:r>
      <w:proofErr w:type="spellEnd"/>
      <w:r w:rsidRPr="00823039">
        <w:t xml:space="preserve"> </w:t>
      </w:r>
      <w:proofErr w:type="spellStart"/>
      <w:r w:rsidRPr="00823039">
        <w:t>opóźnienia</w:t>
      </w:r>
      <w:proofErr w:type="spellEnd"/>
    </w:p>
    <w:p w14:paraId="52DA3D8E" w14:textId="77777777" w:rsidR="00823039" w:rsidRPr="00823039" w:rsidRDefault="00823039" w:rsidP="00823039">
      <w:pPr>
        <w:pStyle w:val="Bezodstpw"/>
      </w:pPr>
    </w:p>
    <w:p w14:paraId="197863D4" w14:textId="77777777" w:rsidR="00823039" w:rsidRPr="00823039" w:rsidRDefault="00823039" w:rsidP="00823039">
      <w:pPr>
        <w:pStyle w:val="Bezodstpw"/>
      </w:pPr>
      <w:proofErr w:type="spellStart"/>
      <w:r w:rsidRPr="00823039">
        <w:t>Budżet</w:t>
      </w:r>
      <w:proofErr w:type="spellEnd"/>
      <w:r w:rsidRPr="00823039">
        <w:t xml:space="preserve"> (0–100):</w:t>
      </w:r>
    </w:p>
    <w:p w14:paraId="3A9A7D6E" w14:textId="77777777" w:rsidR="00823039" w:rsidRPr="00823039" w:rsidRDefault="00823039" w:rsidP="00823039">
      <w:pPr>
        <w:pStyle w:val="Bezodstpw"/>
      </w:pPr>
      <w:r w:rsidRPr="00823039">
        <w:t xml:space="preserve">100 = </w:t>
      </w:r>
      <w:proofErr w:type="spellStart"/>
      <w:r w:rsidRPr="00823039">
        <w:t>pełna</w:t>
      </w:r>
      <w:proofErr w:type="spellEnd"/>
      <w:r w:rsidRPr="00823039">
        <w:t xml:space="preserve"> </w:t>
      </w:r>
      <w:proofErr w:type="spellStart"/>
      <w:r w:rsidRPr="00823039">
        <w:t>kontrola</w:t>
      </w:r>
      <w:proofErr w:type="spellEnd"/>
      <w:r w:rsidRPr="00823039">
        <w:t xml:space="preserve"> </w:t>
      </w:r>
      <w:proofErr w:type="spellStart"/>
      <w:r w:rsidRPr="00823039">
        <w:t>kosztów</w:t>
      </w:r>
      <w:proofErr w:type="spellEnd"/>
    </w:p>
    <w:p w14:paraId="53CAAE64" w14:textId="77777777" w:rsidR="00823039" w:rsidRPr="00823039" w:rsidRDefault="00823039" w:rsidP="00823039">
      <w:pPr>
        <w:pStyle w:val="Bezodstpw"/>
      </w:pPr>
      <w:r w:rsidRPr="00823039">
        <w:t xml:space="preserve">70–90 = </w:t>
      </w:r>
      <w:proofErr w:type="spellStart"/>
      <w:r w:rsidRPr="00823039">
        <w:t>lekkie</w:t>
      </w:r>
      <w:proofErr w:type="spellEnd"/>
      <w:r w:rsidRPr="00823039">
        <w:t xml:space="preserve"> </w:t>
      </w:r>
      <w:proofErr w:type="spellStart"/>
      <w:r w:rsidRPr="00823039">
        <w:t>odchylenia</w:t>
      </w:r>
      <w:proofErr w:type="spellEnd"/>
    </w:p>
    <w:p w14:paraId="21910C78" w14:textId="77777777" w:rsidR="00823039" w:rsidRPr="00823039" w:rsidRDefault="00823039" w:rsidP="00823039">
      <w:pPr>
        <w:pStyle w:val="Bezodstpw"/>
      </w:pPr>
      <w:r w:rsidRPr="00823039">
        <w:t xml:space="preserve">&lt;50 = </w:t>
      </w:r>
      <w:proofErr w:type="spellStart"/>
      <w:r w:rsidRPr="00823039">
        <w:t>duże</w:t>
      </w:r>
      <w:proofErr w:type="spellEnd"/>
      <w:r w:rsidRPr="00823039">
        <w:t xml:space="preserve"> </w:t>
      </w:r>
      <w:proofErr w:type="spellStart"/>
      <w:r w:rsidRPr="00823039">
        <w:t>przekroczenia</w:t>
      </w:r>
      <w:proofErr w:type="spellEnd"/>
    </w:p>
    <w:p w14:paraId="54981EC6" w14:textId="77777777" w:rsidR="00823039" w:rsidRPr="00823039" w:rsidRDefault="00823039" w:rsidP="00823039">
      <w:pPr>
        <w:pStyle w:val="Bezodstpw"/>
      </w:pPr>
    </w:p>
    <w:p w14:paraId="6AE18132" w14:textId="77777777" w:rsidR="00823039" w:rsidRPr="00823039" w:rsidRDefault="00823039" w:rsidP="00823039">
      <w:pPr>
        <w:pStyle w:val="Bezodstpw"/>
      </w:pPr>
      <w:proofErr w:type="spellStart"/>
      <w:r w:rsidRPr="00823039">
        <w:t>Jakość</w:t>
      </w:r>
      <w:proofErr w:type="spellEnd"/>
      <w:r w:rsidRPr="00823039">
        <w:t xml:space="preserve"> (0–100):</w:t>
      </w:r>
    </w:p>
    <w:p w14:paraId="68265140" w14:textId="77777777" w:rsidR="00823039" w:rsidRPr="00823039" w:rsidRDefault="00823039" w:rsidP="00823039">
      <w:pPr>
        <w:pStyle w:val="Bezodstpw"/>
      </w:pPr>
      <w:r w:rsidRPr="00823039">
        <w:t xml:space="preserve">100 = </w:t>
      </w:r>
      <w:proofErr w:type="spellStart"/>
      <w:r w:rsidRPr="00823039">
        <w:t>bardzo</w:t>
      </w:r>
      <w:proofErr w:type="spellEnd"/>
      <w:r w:rsidRPr="00823039">
        <w:t xml:space="preserve"> </w:t>
      </w:r>
      <w:proofErr w:type="spellStart"/>
      <w:r w:rsidRPr="00823039">
        <w:t>wysoka</w:t>
      </w:r>
      <w:proofErr w:type="spellEnd"/>
      <w:r w:rsidRPr="00823039">
        <w:t xml:space="preserve"> </w:t>
      </w:r>
      <w:proofErr w:type="spellStart"/>
      <w:r w:rsidRPr="00823039">
        <w:t>jakość</w:t>
      </w:r>
      <w:proofErr w:type="spellEnd"/>
    </w:p>
    <w:p w14:paraId="2107E848" w14:textId="77777777" w:rsidR="00823039" w:rsidRPr="00823039" w:rsidRDefault="00823039" w:rsidP="00823039">
      <w:pPr>
        <w:pStyle w:val="Bezodstpw"/>
      </w:pPr>
      <w:r w:rsidRPr="00823039">
        <w:t xml:space="preserve">70–90 = </w:t>
      </w:r>
      <w:proofErr w:type="spellStart"/>
      <w:r w:rsidRPr="00823039">
        <w:t>drobne</w:t>
      </w:r>
      <w:proofErr w:type="spellEnd"/>
      <w:r w:rsidRPr="00823039">
        <w:t xml:space="preserve"> </w:t>
      </w:r>
      <w:proofErr w:type="spellStart"/>
      <w:r w:rsidRPr="00823039">
        <w:t>poprawki</w:t>
      </w:r>
      <w:proofErr w:type="spellEnd"/>
    </w:p>
    <w:p w14:paraId="4766D870" w14:textId="77777777" w:rsidR="00823039" w:rsidRPr="00823039" w:rsidRDefault="00823039" w:rsidP="00823039">
      <w:pPr>
        <w:pStyle w:val="Bezodstpw"/>
      </w:pPr>
      <w:r w:rsidRPr="00823039">
        <w:t xml:space="preserve">&lt;50 = </w:t>
      </w:r>
      <w:proofErr w:type="spellStart"/>
      <w:r w:rsidRPr="00823039">
        <w:t>niska</w:t>
      </w:r>
      <w:proofErr w:type="spellEnd"/>
      <w:r w:rsidRPr="00823039">
        <w:t xml:space="preserve"> </w:t>
      </w:r>
      <w:proofErr w:type="spellStart"/>
      <w:r w:rsidRPr="00823039">
        <w:t>jakość</w:t>
      </w:r>
      <w:proofErr w:type="spellEnd"/>
      <w:r w:rsidRPr="00823039">
        <w:t xml:space="preserve"> / </w:t>
      </w:r>
      <w:proofErr w:type="spellStart"/>
      <w:r w:rsidRPr="00823039">
        <w:t>problemy</w:t>
      </w:r>
      <w:proofErr w:type="spellEnd"/>
    </w:p>
    <w:p w14:paraId="4F8A2910" w14:textId="77777777" w:rsidR="00823039" w:rsidRPr="00823039" w:rsidRDefault="00823039" w:rsidP="00823039">
      <w:pPr>
        <w:pStyle w:val="Bezodstpw"/>
      </w:pPr>
    </w:p>
    <w:p w14:paraId="025625A1" w14:textId="77777777" w:rsidR="00823039" w:rsidRPr="00823039" w:rsidRDefault="00823039" w:rsidP="00823039">
      <w:pPr>
        <w:pStyle w:val="Bezodstpw"/>
      </w:pPr>
      <w:proofErr w:type="spellStart"/>
      <w:r w:rsidRPr="00823039">
        <w:lastRenderedPageBreak/>
        <w:t>Ryzyko</w:t>
      </w:r>
      <w:proofErr w:type="spellEnd"/>
      <w:r w:rsidRPr="00823039">
        <w:t xml:space="preserve"> (0–100) – UWAGA </w:t>
      </w:r>
      <w:proofErr w:type="spellStart"/>
      <w:r w:rsidRPr="00823039">
        <w:t>działa</w:t>
      </w:r>
      <w:proofErr w:type="spellEnd"/>
      <w:r w:rsidRPr="00823039">
        <w:t xml:space="preserve"> </w:t>
      </w:r>
      <w:proofErr w:type="spellStart"/>
      <w:r w:rsidRPr="00823039">
        <w:t>odwrotnie</w:t>
      </w:r>
      <w:proofErr w:type="spellEnd"/>
      <w:r w:rsidRPr="00823039">
        <w:t>:</w:t>
      </w:r>
    </w:p>
    <w:p w14:paraId="3DEE4AA9" w14:textId="77777777" w:rsidR="00823039" w:rsidRPr="00823039" w:rsidRDefault="00823039" w:rsidP="00823039">
      <w:pPr>
        <w:pStyle w:val="Bezodstpw"/>
      </w:pPr>
      <w:r w:rsidRPr="00823039">
        <w:t xml:space="preserve">100 = </w:t>
      </w:r>
      <w:proofErr w:type="spellStart"/>
      <w:r w:rsidRPr="00823039">
        <w:t>brak</w:t>
      </w:r>
      <w:proofErr w:type="spellEnd"/>
      <w:r w:rsidRPr="00823039">
        <w:t xml:space="preserve"> </w:t>
      </w:r>
      <w:proofErr w:type="spellStart"/>
      <w:r w:rsidRPr="00823039">
        <w:t>problemów</w:t>
      </w:r>
      <w:proofErr w:type="spellEnd"/>
      <w:r w:rsidRPr="00823039">
        <w:t xml:space="preserve"> (</w:t>
      </w:r>
      <w:proofErr w:type="spellStart"/>
      <w:r w:rsidRPr="00823039">
        <w:t>stabilny</w:t>
      </w:r>
      <w:proofErr w:type="spellEnd"/>
      <w:r w:rsidRPr="00823039">
        <w:t xml:space="preserve"> </w:t>
      </w:r>
      <w:proofErr w:type="spellStart"/>
      <w:r w:rsidRPr="00823039">
        <w:t>etap</w:t>
      </w:r>
      <w:proofErr w:type="spellEnd"/>
      <w:r w:rsidRPr="00823039">
        <w:t>)</w:t>
      </w:r>
    </w:p>
    <w:p w14:paraId="79B2FF93" w14:textId="77777777" w:rsidR="00823039" w:rsidRPr="00823039" w:rsidRDefault="00823039" w:rsidP="00823039">
      <w:pPr>
        <w:pStyle w:val="Bezodstpw"/>
      </w:pPr>
      <w:r w:rsidRPr="00823039">
        <w:t xml:space="preserve">70–90 = </w:t>
      </w:r>
      <w:proofErr w:type="spellStart"/>
      <w:r w:rsidRPr="00823039">
        <w:t>lekkie</w:t>
      </w:r>
      <w:proofErr w:type="spellEnd"/>
      <w:r w:rsidRPr="00823039">
        <w:t xml:space="preserve"> </w:t>
      </w:r>
      <w:proofErr w:type="spellStart"/>
      <w:r w:rsidRPr="00823039">
        <w:t>ryzyko</w:t>
      </w:r>
      <w:proofErr w:type="spellEnd"/>
    </w:p>
    <w:p w14:paraId="63039480" w14:textId="77777777" w:rsidR="00823039" w:rsidRPr="00823039" w:rsidRDefault="00823039" w:rsidP="00823039">
      <w:pPr>
        <w:pStyle w:val="Bezodstpw"/>
      </w:pPr>
      <w:r w:rsidRPr="00823039">
        <w:t xml:space="preserve">50–70 = </w:t>
      </w:r>
      <w:proofErr w:type="spellStart"/>
      <w:r w:rsidRPr="00823039">
        <w:t>zauważalne</w:t>
      </w:r>
      <w:proofErr w:type="spellEnd"/>
      <w:r w:rsidRPr="00823039">
        <w:t xml:space="preserve"> </w:t>
      </w:r>
      <w:proofErr w:type="spellStart"/>
      <w:r w:rsidRPr="00823039">
        <w:t>problemy</w:t>
      </w:r>
      <w:proofErr w:type="spellEnd"/>
    </w:p>
    <w:p w14:paraId="1B64D422" w14:textId="77777777" w:rsidR="00823039" w:rsidRPr="00823039" w:rsidRDefault="00823039" w:rsidP="00823039">
      <w:pPr>
        <w:pStyle w:val="Bezodstpw"/>
      </w:pPr>
      <w:r w:rsidRPr="00823039">
        <w:t xml:space="preserve">30–50 = </w:t>
      </w:r>
      <w:proofErr w:type="spellStart"/>
      <w:r w:rsidRPr="00823039">
        <w:t>poważne</w:t>
      </w:r>
      <w:proofErr w:type="spellEnd"/>
      <w:r w:rsidRPr="00823039">
        <w:t xml:space="preserve"> </w:t>
      </w:r>
      <w:proofErr w:type="spellStart"/>
      <w:r w:rsidRPr="00823039">
        <w:t>problemy</w:t>
      </w:r>
      <w:proofErr w:type="spellEnd"/>
    </w:p>
    <w:p w14:paraId="7C934AE9" w14:textId="77777777" w:rsidR="00B92041" w:rsidRDefault="00823039" w:rsidP="00823039">
      <w:pPr>
        <w:pStyle w:val="Bezodstpw"/>
      </w:pPr>
      <w:r w:rsidRPr="00823039">
        <w:t xml:space="preserve">&lt;30 = </w:t>
      </w:r>
      <w:proofErr w:type="spellStart"/>
      <w:r w:rsidRPr="00823039">
        <w:t>bardzo</w:t>
      </w:r>
      <w:proofErr w:type="spellEnd"/>
      <w:r w:rsidRPr="00823039">
        <w:t xml:space="preserve"> </w:t>
      </w:r>
      <w:proofErr w:type="spellStart"/>
      <w:r w:rsidRPr="00823039">
        <w:t>duże</w:t>
      </w:r>
      <w:proofErr w:type="spellEnd"/>
      <w:r w:rsidRPr="00823039">
        <w:t xml:space="preserve"> </w:t>
      </w:r>
      <w:proofErr w:type="spellStart"/>
      <w:r w:rsidRPr="00823039">
        <w:t>ryzyko</w:t>
      </w:r>
      <w:proofErr w:type="spellEnd"/>
      <w:r w:rsidRPr="00823039">
        <w:t xml:space="preserve"> / chaos </w:t>
      </w:r>
      <w:proofErr w:type="spellStart"/>
      <w:r w:rsidRPr="00823039">
        <w:t>projektowy</w:t>
      </w:r>
      <w:proofErr w:type="spellEnd"/>
    </w:p>
    <w:p w14:paraId="57F51C7B" w14:textId="77777777" w:rsidR="00B92041" w:rsidRDefault="00B92041" w:rsidP="00823039">
      <w:pPr>
        <w:pStyle w:val="Bezodstpw"/>
      </w:pPr>
    </w:p>
    <w:p w14:paraId="29B4EA20" w14:textId="77777777" w:rsidR="00B92041" w:rsidRPr="00B92041" w:rsidRDefault="00B92041" w:rsidP="00B92041">
      <w:pPr>
        <w:pStyle w:val="Bezodstpw"/>
        <w:rPr>
          <w:b/>
          <w:bCs/>
        </w:rPr>
      </w:pPr>
      <w:proofErr w:type="spellStart"/>
      <w:r w:rsidRPr="00B92041">
        <w:rPr>
          <w:b/>
          <w:bCs/>
        </w:rPr>
        <w:t>Przykład</w:t>
      </w:r>
      <w:proofErr w:type="spellEnd"/>
      <w:r w:rsidRPr="00B92041">
        <w:rPr>
          <w:b/>
          <w:bCs/>
        </w:rPr>
        <w:t xml:space="preserve"> </w:t>
      </w:r>
      <w:proofErr w:type="spellStart"/>
      <w:r w:rsidRPr="00B92041">
        <w:rPr>
          <w:b/>
          <w:bCs/>
        </w:rPr>
        <w:t>oceny</w:t>
      </w:r>
      <w:proofErr w:type="spellEnd"/>
      <w:r w:rsidRPr="00B92041">
        <w:rPr>
          <w:b/>
          <w:bCs/>
        </w:rPr>
        <w:t xml:space="preserve"> milestone</w:t>
      </w:r>
    </w:p>
    <w:p w14:paraId="1FEE4959" w14:textId="1C869A6E" w:rsidR="005D5E5B" w:rsidRDefault="00B92041" w:rsidP="00B92041">
      <w:pPr>
        <w:pStyle w:val="Bezodstpw"/>
      </w:pPr>
      <w:r w:rsidRPr="00B92041">
        <w:t xml:space="preserve">Milestone: </w:t>
      </w:r>
      <w:proofErr w:type="spellStart"/>
      <w:r w:rsidRPr="00B92041">
        <w:t>integracja</w:t>
      </w:r>
      <w:proofErr w:type="spellEnd"/>
      <w:r w:rsidRPr="00B92041">
        <w:t xml:space="preserve"> </w:t>
      </w:r>
      <w:proofErr w:type="spellStart"/>
      <w:r w:rsidRPr="00B92041">
        <w:t>systemu</w:t>
      </w:r>
      <w:proofErr w:type="spellEnd"/>
      <w:r w:rsidRPr="00B92041">
        <w:br/>
        <w:t>Termin: 80 (</w:t>
      </w:r>
      <w:proofErr w:type="spellStart"/>
      <w:r w:rsidRPr="00B92041">
        <w:t>małe</w:t>
      </w:r>
      <w:proofErr w:type="spellEnd"/>
      <w:r w:rsidRPr="00B92041">
        <w:t xml:space="preserve"> </w:t>
      </w:r>
      <w:proofErr w:type="spellStart"/>
      <w:r w:rsidRPr="00B92041">
        <w:t>opóźnienie</w:t>
      </w:r>
      <w:proofErr w:type="spellEnd"/>
      <w:r w:rsidRPr="00B92041">
        <w:t>)</w:t>
      </w:r>
      <w:r w:rsidRPr="00B92041">
        <w:br/>
      </w:r>
      <w:proofErr w:type="spellStart"/>
      <w:r w:rsidRPr="00B92041">
        <w:t>Budżet</w:t>
      </w:r>
      <w:proofErr w:type="spellEnd"/>
      <w:r w:rsidRPr="00B92041">
        <w:t xml:space="preserve">: 90 (dobra </w:t>
      </w:r>
      <w:proofErr w:type="spellStart"/>
      <w:r w:rsidRPr="00B92041">
        <w:t>kontrola</w:t>
      </w:r>
      <w:proofErr w:type="spellEnd"/>
      <w:r w:rsidRPr="00B92041">
        <w:t xml:space="preserve"> </w:t>
      </w:r>
      <w:proofErr w:type="spellStart"/>
      <w:r w:rsidRPr="00B92041">
        <w:t>kosztów</w:t>
      </w:r>
      <w:proofErr w:type="spellEnd"/>
      <w:r w:rsidRPr="00B92041">
        <w:t>)</w:t>
      </w:r>
      <w:r w:rsidRPr="00B92041">
        <w:br/>
      </w:r>
      <w:proofErr w:type="spellStart"/>
      <w:r w:rsidRPr="00B92041">
        <w:t>Jakość</w:t>
      </w:r>
      <w:proofErr w:type="spellEnd"/>
      <w:r w:rsidRPr="00B92041">
        <w:t>: 85 (</w:t>
      </w:r>
      <w:proofErr w:type="spellStart"/>
      <w:r w:rsidRPr="00B92041">
        <w:t>drobne</w:t>
      </w:r>
      <w:proofErr w:type="spellEnd"/>
      <w:r w:rsidRPr="00B92041">
        <w:t xml:space="preserve"> </w:t>
      </w:r>
      <w:proofErr w:type="spellStart"/>
      <w:r w:rsidRPr="00B92041">
        <w:t>poprawki</w:t>
      </w:r>
      <w:proofErr w:type="spellEnd"/>
      <w:r w:rsidRPr="00B92041">
        <w:t>)</w:t>
      </w:r>
      <w:r w:rsidRPr="00B92041">
        <w:br/>
      </w:r>
      <w:proofErr w:type="spellStart"/>
      <w:r w:rsidRPr="00B92041">
        <w:t>Ryzyko</w:t>
      </w:r>
      <w:proofErr w:type="spellEnd"/>
      <w:r w:rsidRPr="00B92041">
        <w:t>: 60 (</w:t>
      </w:r>
      <w:proofErr w:type="spellStart"/>
      <w:r w:rsidRPr="00B92041">
        <w:t>pojawiały</w:t>
      </w:r>
      <w:proofErr w:type="spellEnd"/>
      <w:r w:rsidRPr="00B92041">
        <w:t xml:space="preserve"> </w:t>
      </w:r>
      <w:proofErr w:type="spellStart"/>
      <w:r w:rsidRPr="00B92041">
        <w:t>się</w:t>
      </w:r>
      <w:proofErr w:type="spellEnd"/>
      <w:r w:rsidRPr="00B92041">
        <w:t xml:space="preserve"> </w:t>
      </w:r>
      <w:proofErr w:type="spellStart"/>
      <w:r w:rsidRPr="00B92041">
        <w:t>problemy</w:t>
      </w:r>
      <w:proofErr w:type="spellEnd"/>
      <w:r w:rsidRPr="00B92041">
        <w:t xml:space="preserve">, ale </w:t>
      </w:r>
      <w:proofErr w:type="spellStart"/>
      <w:r w:rsidRPr="00B92041">
        <w:t>były</w:t>
      </w:r>
      <w:proofErr w:type="spellEnd"/>
      <w:r w:rsidRPr="00B92041">
        <w:t xml:space="preserve"> </w:t>
      </w:r>
      <w:proofErr w:type="spellStart"/>
      <w:r w:rsidRPr="00B92041">
        <w:t>kontrolowane</w:t>
      </w:r>
      <w:proofErr w:type="spellEnd"/>
      <w:r w:rsidRPr="00B92041">
        <w:t>)</w:t>
      </w:r>
      <w:r w:rsidRPr="00B92041">
        <w:br/>
      </w:r>
      <w:r w:rsidRPr="00B92041">
        <w:br/>
      </w:r>
      <w:proofErr w:type="spellStart"/>
      <w:r w:rsidRPr="00B92041">
        <w:t>Wniosek</w:t>
      </w:r>
      <w:proofErr w:type="spellEnd"/>
      <w:r w:rsidRPr="00B92041">
        <w:t xml:space="preserve">: milestone </w:t>
      </w:r>
      <w:proofErr w:type="spellStart"/>
      <w:r w:rsidRPr="00B92041">
        <w:t>został</w:t>
      </w:r>
      <w:proofErr w:type="spellEnd"/>
      <w:r w:rsidRPr="00B92041">
        <w:t xml:space="preserve"> </w:t>
      </w:r>
      <w:proofErr w:type="spellStart"/>
      <w:r w:rsidRPr="00B92041">
        <w:t>zrealizowany</w:t>
      </w:r>
      <w:proofErr w:type="spellEnd"/>
      <w:r w:rsidRPr="00B92041">
        <w:t xml:space="preserve"> </w:t>
      </w:r>
      <w:proofErr w:type="spellStart"/>
      <w:r w:rsidRPr="00B92041">
        <w:t>dobrze</w:t>
      </w:r>
      <w:proofErr w:type="spellEnd"/>
      <w:r w:rsidRPr="00B92041">
        <w:t xml:space="preserve">, ale </w:t>
      </w:r>
      <w:proofErr w:type="spellStart"/>
      <w:r w:rsidRPr="00B92041">
        <w:t>nie</w:t>
      </w:r>
      <w:proofErr w:type="spellEnd"/>
      <w:r w:rsidRPr="00B92041">
        <w:t xml:space="preserve"> </w:t>
      </w:r>
      <w:proofErr w:type="spellStart"/>
      <w:r w:rsidRPr="00B92041">
        <w:t>idealnie</w:t>
      </w:r>
      <w:proofErr w:type="spellEnd"/>
      <w:r w:rsidRPr="00B92041">
        <w:t xml:space="preserve"> – premia </w:t>
      </w:r>
      <w:proofErr w:type="spellStart"/>
      <w:r w:rsidRPr="00B92041">
        <w:t>będzie</w:t>
      </w:r>
      <w:proofErr w:type="spellEnd"/>
      <w:r w:rsidRPr="00B92041">
        <w:t xml:space="preserve"> </w:t>
      </w:r>
      <w:proofErr w:type="spellStart"/>
      <w:r w:rsidRPr="00B92041">
        <w:t>obniżona</w:t>
      </w:r>
      <w:proofErr w:type="spellEnd"/>
      <w:r w:rsidRPr="00B92041">
        <w:t xml:space="preserve"> </w:t>
      </w:r>
      <w:proofErr w:type="spellStart"/>
      <w:r w:rsidRPr="00B92041">
        <w:t>względem</w:t>
      </w:r>
      <w:proofErr w:type="spellEnd"/>
      <w:r w:rsidRPr="00B92041">
        <w:t xml:space="preserve"> </w:t>
      </w:r>
      <w:proofErr w:type="spellStart"/>
      <w:r w:rsidRPr="00B92041">
        <w:t>maksimum</w:t>
      </w:r>
      <w:proofErr w:type="spellEnd"/>
      <w:r w:rsidRPr="00B92041">
        <w:t>.</w:t>
      </w:r>
      <w:r w:rsidR="00A377B5">
        <w:br/>
      </w:r>
    </w:p>
    <w:p w14:paraId="13809C00" w14:textId="77777777" w:rsidR="005D5E5B" w:rsidRDefault="00A377B5">
      <w:pPr>
        <w:pStyle w:val="Nagwek1"/>
      </w:pPr>
      <w:r>
        <w:t>4. Zasady działania modelu premii</w:t>
      </w:r>
    </w:p>
    <w:p w14:paraId="47ED561C" w14:textId="77777777" w:rsidR="005D5E5B" w:rsidRDefault="00A377B5">
      <w:r>
        <w:t>- Premia liczona jest na poziomie milestone (etapu)</w:t>
      </w:r>
      <w:r>
        <w:br/>
        <w:t>- Łączna wypłata nie może przekroczyć puli premii</w:t>
      </w:r>
      <w:r>
        <w:br/>
        <w:t>- Premia zależy od:</w:t>
      </w:r>
      <w:r>
        <w:br/>
        <w:t xml:space="preserve">  • KPI (mnożnik)</w:t>
      </w:r>
      <w:r>
        <w:br/>
        <w:t xml:space="preserve">  • udziału pracownika</w:t>
      </w:r>
      <w:r>
        <w:br/>
        <w:t xml:space="preserve">  • wagi roli</w:t>
      </w:r>
      <w:r>
        <w:br/>
        <w:t xml:space="preserve">  • jakości wkładu</w:t>
      </w:r>
      <w:r>
        <w:br/>
        <w:t>- Jeśli KPI są słabe → premia jest niższa</w:t>
      </w:r>
    </w:p>
    <w:p w14:paraId="5455E154" w14:textId="40C6D297" w:rsidR="005D5E5B" w:rsidRDefault="005D5E5B"/>
    <w:sectPr w:rsidR="005D5E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205513">
    <w:abstractNumId w:val="8"/>
  </w:num>
  <w:num w:numId="2" w16cid:durableId="1193492188">
    <w:abstractNumId w:val="6"/>
  </w:num>
  <w:num w:numId="3" w16cid:durableId="1929540543">
    <w:abstractNumId w:val="5"/>
  </w:num>
  <w:num w:numId="4" w16cid:durableId="1367292729">
    <w:abstractNumId w:val="4"/>
  </w:num>
  <w:num w:numId="5" w16cid:durableId="2144032495">
    <w:abstractNumId w:val="7"/>
  </w:num>
  <w:num w:numId="6" w16cid:durableId="1034770096">
    <w:abstractNumId w:val="3"/>
  </w:num>
  <w:num w:numId="7" w16cid:durableId="268974044">
    <w:abstractNumId w:val="2"/>
  </w:num>
  <w:num w:numId="8" w16cid:durableId="1320963614">
    <w:abstractNumId w:val="1"/>
  </w:num>
  <w:num w:numId="9" w16cid:durableId="156764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E5B"/>
    <w:rsid w:val="00823039"/>
    <w:rsid w:val="00A377B5"/>
    <w:rsid w:val="00AA1D8D"/>
    <w:rsid w:val="00B47730"/>
    <w:rsid w:val="00B92041"/>
    <w:rsid w:val="00BD54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2887FFD-1837-43F9-BE4A-51217AB3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2545</Characters>
  <Application>Microsoft Office Word</Application>
  <DocSecurity>0</DocSecurity>
  <Lines>87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Śliwa</cp:lastModifiedBy>
  <cp:revision>3</cp:revision>
  <dcterms:created xsi:type="dcterms:W3CDTF">2013-12-23T23:15:00Z</dcterms:created>
  <dcterms:modified xsi:type="dcterms:W3CDTF">2026-05-22T11:40:00Z</dcterms:modified>
  <cp:category/>
</cp:coreProperties>
</file>